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Interação e afinidade de ligação da tripsina DN2954 com os peptídeos GORE1-2T e GORE1-2T(GGS)3: preparação, protonação em pH 8,2 e geração de pose por co-folding (Boltz-2)</w:t>
      </w:r>
    </w:p>
    <w:p>
      <w:pPr>
        <w:spacing w:after="36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Bloco 1 de novas-analises — etapa pré-dinâmica molecular. Numeração de resíduo do receptor sempre na convenção original do PDB (35–266; His79/Asp126/Ser222/Asp216). Este documento mostra apenas o que segue para a próxima etapa (dinâmica molecular em triplicata) — a pose gerada por co-folding com Boltz-2. O docking guiado por restrições com HADDOCK3 continua descrito nos Métodos e usado como validação cruzada independente do sítio de ligação, mas sua própria pose de peptídeo não é usada em nenhuma etapa seguinte (motivo resumido na seção 2.2; investigação completa em comparativo_vs_DN2954-GORE12T.md, seção 7).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Material e Métodos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Sistema e dados de entrada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Receptor: tripsina digestiva DN2954 (232 resíduos, His79/Asp126/Ser222/Asp216 como tétrade catalítica clássica intacta), já modelada e usada em trabalho anterior (DN2954-GORE12T/). Dois ligantes peptídicos: GORE1-2T (21 aa, repetição VLRVLKVLRVLKVLRVLKVLR, sem estrutura prévia) e GORE1-2T(GGS)3 (75 aa, mesma repetição com três espaçadores (GGS)3 entre unidades) — sequência idêntica, resíduo a resíduo, ao ligante GORE12T já usado e totalmente caracterizado por 100 ns de dinâmica molecular em DN2954-GORE12T/, o que permite usá-lo como comparação direta de consistência de método (seção 2.7).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identidade de sequência do receptor reaproveitado (data/DN2954-receptor.pdb) contra DN2954.fa foi confirmada por extração da sequência Cα (Biopython 1.83; Cock et al. 2009); faltam apenas os 3 resíduos C-terminais (TIV), região desordenada não resolvida no modelo estrutural original.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Ensemble conformacional do peptídeo (entrada para o HADDOCK3)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cada peptídeo, três confôrmeros iniciais foram construídos a partir da sequência com PyMOL 3.1.0 (Schrödinger, LLC), comando cmd.fab(): hélice-α (ss=1), fita-β antiparalela estendida (ss=2) e poliprolina-II (cadeia estendida ss=0 seguida de fixação por resíduo dos ângulos diedrais canônicos φ=−75°, ψ=145° via cmd.set_dihedral). Os três modelos foram combinados num único PDB multi-modelo com pdb_mkensemble (pdb-tools 2.7.0; Rodrigues et al. 2018) e validados com pdb_chkensemble. Este ensemble multi-confômero segue a recomendação corrente do próprio HADDOCK3 para docking de peptídeos flexíveis (Giulini et al. 2025) — usado como entrada do docking descrito em 1.3.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Validação cruzada do sítio de ligação (HADDOCK3)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Docking guiado por restrições ambíguas de interação (AIR) com HADDOCK3 versão 2026.7.0 (Giulini et al. 2025), executado localmente (mode = "local", ncores = 12). Usado neste bloco como confirmação independente de onde o peptídeo liga (região de interface, tétrade catalítica) — não como fonte da pose de MD (motivo na seção 2.2).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Restrições: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resíduo ativo do receptor = tétrade catalítica (His79, Asp126, Ser222, Asp216); shell passivo calculado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haddock3-restraints passive_from_active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(raio padrão 6,5 Å), retornando 31 resíduos de superfície ao redor do sítio ativo. Peptídeo tratado como totalmente passivo. Tabela ambígua gerada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haddock3-restraints active_passive_to_ambig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Fluxo (.toml):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topoaa → rigidbody (sampling=1000) → caprieval → seletop (select=200) → flexref (peptídeo inteiro declarado semi-flexível, nseg2=1) → caprieval → emref → caprieval → clustfcc → seletopclusts → caprieval final.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Pose de referência de cada sistema: melhor modelo do cluster de menor (mais negativo) HADDOCK score no caprieval final — usada apenas para os números de validação citados na seção 2.2, não como estrutura de partida de MD.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 Geração de pose — co-folding (Boltz-2, método adotado)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Co-folding direto receptor+peptídeo a partir das sequências, sem posicionamento nem restrição prévia, com Boltz versão 2.2.1 (Passaro et al. 2025), ambiente boltz2-env dedicado. Esta é a pose usada como estrutura inicial da próxima etapa (MD em triplicata) — model_0 de cada sistema.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Parâmetros: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boltz predict --use_msa_server --no_kernels --diffusion_samples 3 --output_format pdb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MSA obtido do servidor público ColabFold (api.colabfold.com), pareamento greedy. --no_kernels usado por compatibilidade de kernel CUDA com a GPU RTX 5070 Ti (Blackwell).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Não solicitado o bloco properties: affinity: esse módulo do Boltz-2 só aceita ligante de molécula pequena (ligand/SMILES) como binder, não uma cadeia protein/peptídica — confirmado empiricamente (falha ValueError: Chain B is not a ligand!) antes de descartar o recurso. A avaliação de confiança usou as métricas nativas do Boltz-2 (confidence_score, ipTM, pTM, pLDDT do complexo, de confidence_*.json, e o pLDDT por resíduo gravado no campo B-factor do PDB de saída).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Três amostras de difusão por sistema (não uma única), seguindo a recomendação de checagem de consistência de pose entre amostras (motivada por Kim et al. 2026 — confiança alta do modelo não garante pose fisicamente correta). Essa checagem de consistência foi decisiva: ver seção 2.2/2.7.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 Controle de qualidade estrutural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Etapa nova em relação ao pipeline de produção do Milena-MD. Sobre cada uma das 3 amostras de difusão Boltz-2 de cada sistema, a geometria da díade catalítica foi calculada estaticamente com script próprio (scripts/triad_distances.py, Biopython 1.83 Bio.PDB), medindo as distâncias heavy-atom His-NE2···Ser-OG e His-ND1···Asp-OD1/OD2, com limiar de aceitação ≤4,5 Å. A mesma checagem foi aplicada à pose HADDOCK (validação cruzada); números completos em comparativo_vs_DN2954-GORE12T.md.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1.6 Protonação em pH 8,2 e avaliação de resíduos ionizáveis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Protonação com PDB2PQR versão 3.7.1 (Dolinsky et al. 2004) usando o motor de estados de titulação PROPKA versão 3.5.1 (Olsson et al. 2011; Søndergaard et al. 2011): pdb2pqr30 --ff AMBER --titration-state-method propka --with-ph 8.2 --keep-chain --pdb-output, pH fixado no valor padronizado pelo grupo para intestino médio de lepidóptero. A tabela de pKa por resíduo foi extraída por script próprio (scripts/protonate_ph82.py), filtrando HIS, ASP, GLU e CYS e sinalizando qualquer resíduo cujo pKa previsto cruzasse o pH de referência na direção incomum. Aplicado à pose Boltz-2 model_0 de cada sistema.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1.7 Análise de interação (interface receptor-peptídeo)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cada pose protonada, resíduos do receptor (cadeia A) com pelo menos um átomo pesado a ≤4,5 Å de qualquer átomo pesado do peptídeo (cadeia B) foram listados com NeighborSearch do Biopython (scripts/interface_contacts.py) — equivalente de pose única, sem trajetória de MD, ao mapa de contato por frequência já usado em produção (bin/contact_map.py).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1.8 Estimativa de afinidade de ligação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Energia livre de ligação estimada com PRODIGY-prot versão 2.3.0 (Xue et al. 2016), método baseado em contatos de interface calibrado em complexos proteína-proteína estruturados: prodigy &lt;pdb&gt; --selection A B, temperatura padrão 25°C, sobre a pose Boltz-2 model_0 já protonada em pH 8,2. Ressalva declarada: a validade estatística do PRODIGY para uma cadeia B curta/não-globular não está comprovada — reportado do mesmo modo que em uso anterior do grupo para o peptídeo GORE3 (5 aa), com a mesma ressalva propagada.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Resultados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A estrutura do receptor e do ligante GGS3 são reaproveitáveis sem retrabalho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sequência Cα extraída de DN2954-receptor.pdb reproduz exatamente DN2954.fa (232/232 resíduos, faltando apenas os 3 resíduos C-terminais desordenados TIV), e a sequência de GORE12T-ligand-DN2954.pdb é idêntica, resíduo a resíduo, a GORE1-2T(GGS)3.fa (75/75). Nenhuma nova predição de estrutura de receptor foi necessária; o ligante GGS3 pôde ser tratado como o mesmo objeto molecular já validado por MD, permitindo comparação direta de método em vez de comparação entre moléculas diferentes.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Boltz-2 converge em pose única e bem definida; HADDOCK3 confirma o sítio mas não fornece pose de peptídeo independente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co-folding Boltz-2 concorda em confiança alta para as 3 amostras de difusão de ambos os sistemas (confidence_score 0,86–0,90; Fig. 1, Tabela 1), com uma diferença sistemática entre peptídeos: o peptídeo curto GORE1-2T é predito com confiança de interface (ipTM) mais alta e mais estável entre amostras (0,81/0,83/0,67) do que o construto ligado GORE1-2T(GGS)3 (0,73/0,58/0,46) — consistente com a maior flexibilidade conformacional esperada de um peptídeo 75 aa com três espaçadores (GGS)3 frente a um peptídeo curto de 21 aa.</w:t>
      </w:r>
    </w:p>
    <w:p>
      <w:pPr>
        <w:spacing w:after="80" w:before="160"/>
        <w:jc w:val="center"/>
      </w:pPr>
      <w:r>
        <w:drawing>
          <wp:inline distT="0" distB="0" distL="0" distR="0">
            <wp:extent cx="55816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1.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Boltz-2: métricas de confiança por amostra de difusão. confidence_score, ipTM, pTM e pLDDT do complexo, lidos diretamente de confidence_*.json, para as 3 amostras (--diffusion_samples 3) de cada sistema.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1. Métricas de confiança Boltz-2 por amostra de difusão.</w:t>
      </w:r>
    </w:p>
    <w:tbl>
      <w:tblPr>
        <w:tblW w:type="dxa" w:w="84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800"/>
        <w:gridCol w:w="1400"/>
        <w:gridCol w:w="1600"/>
        <w:gridCol w:w="1200"/>
        <w:gridCol w:w="1200"/>
        <w:gridCol w:w="12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Amostra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ipTM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pTM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pLDDT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GORE1-2T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model_0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0,901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0,807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0,967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0,925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GORE1-2T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model_1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0,900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0,825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0,968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0,918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GORE1-2T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model_2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0,862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0,671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0,909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GORE1-2T(GGS)3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model_0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0,866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0,733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0,900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GORE1-2T(GGS)3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model_1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0,801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0,579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0,884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0,857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GORE1-2T(GGS)3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model_2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0,790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0,853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0,872</w:t>
            </w:r>
          </w:p>
        </w:tc>
      </w:tr>
    </w:tbl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Validação cruzada: o docking guiado por restrições HADDOCK3 (seção 1.3) concorda com essa região de ligação — cluster líder claramente separado dos demais por HADDOCK score nos dois sistemas (GORE1-2T: −67,87 ± 3,53 vs. segundo colocado −55,36 ± 4,52; GORE1-2T(GGS)3: −56,32 ± 1,89 vs. segundo colocado −53,33 ± 3,04) e recuperação de interface comparável à do Boltz-2 (seção 2.5). Essa concordância é usada aqui só como confirmação de que a região de ligação identificada é robusta a dois métodos independentes, não como fonte de uma pose alternativa de peptídeo: investigação dirigida (RMSD de backbone, detalhe completo em comparativo_vs_DN2954-GORE12T.md seção 7) mostrou que o backbone do peptídeo na pose HADDOCK tem RMSD de apenas 0,38–0,43 Å contra o confôrmero hélice-α de entrada (seção 1.2) — ou seja, o flexref do HADDOCK3 não o alterou de fato. Mesmo depois de reconfigurar flexref para tratar o peptídeo inteiro como semi-flexível e reprocessar a partir dessa etapa (--restart 4, reaproveitando o rigidbody já calculado), o HADDOCK score não mudou (estatisticamente idêntico) mas a conformação também não: RMSD 0,41–0,75 Å contra a mesma hélice, só reposicionada em relação ao receptor.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Conclusão: não é um parâmetro mal ajustado, é um limite de escopo do flexref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refinamento local por SA de torção em rajadas curtas, sem capacidade de desfazer uma α-hélice já formada. Por isso a pose usada na próxima etapa é sempre a do Boltz-2 model_0 (Fig. 6) — HADDOCK3 fica como confirmação independente do sítio, não como gerador de pose.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A tétrade catalítica permanece geometricamente intacta nas 6 poses Boltz-2 avaliadas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distâncias His-NE2···Ser-OG (3,19–3,30 Å) e His-ND1···Asp-OD1/OD2 (2,75–2,83 Å, menor das duas) ficaram dentro da faixa de par catalítico plausível em todas as 3 amostras de difusão dos dois peptídeos (Fig. 2). Nenhuma amostra foi descartada por tétrade rompida. A distância Ser-OG···Asp216 (9,7–10,7 Å em todas as poses) não constitui achado de baixa qualidade: Asp216 é o resíduo de especificidade do fundo do bolsão S1, que interage com a cadeia lateral do resíduo P1 do peptídeo ligante, não faz ponte de hidrogênio direta com a serina catalítica.</w:t>
      </w:r>
    </w:p>
    <w:p>
      <w:pPr>
        <w:spacing w:after="80" w:before="160"/>
        <w:jc w:val="center"/>
      </w:pPr>
      <w:r>
        <w:drawing>
          <wp:inline distT="0" distB="0" distL="0" distR="0">
            <wp:extent cx="55816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2.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Geometria da díade catalítica His79/Ser222/Asp126, poses Boltz-2. Distâncias heavy-atom His-NE2···Ser-OG e His-ND1···Asp-OD (menor das duas) em cada uma das 3 amostras de difusão × 2 peptídeos (6 poses). Linha tracejada = limiar de aceitação (4,5 Å).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A protonação em pH 8,2 confirma o padrão esperado de carga, sem anomalias na pose adotada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Nas 2 poses protonadas (Boltz-2 model_0, os dois peptídeos), todo ASP e GLU (17 resíduos por sistema) foi previsto carregado (ASP 2,89–5,03; GLU 2,63–5,32; ambos bem abaixo de 8,2; Fig. 3), e todas as 6 cisteínas por sistema retornaram pKa=99,99 do PROPKA — sentinela de resíduo não-titulável, consistente com a arquitetura de pontes dissulfeto já conhecida da tripsina, sem indício de tiolato livre em pH 8,2. Todas as 6 histidinas por sistema, incluindo a His79 catalítica (pKa 6,97 no GORE1-2T; 7,04 no GGS3), saem neutras (HID/HIE, pKa 4,15–7,04) — sem exceção nas poses adotadas. (A pose HADDOCK descartada mostrava uma His79 anômala, pKa 8,55, especificamente no GORE1-2T — artefato de ponte salina com o C-terminal livre do peptídeo naquela pose específica, sem relação com a pose Boltz-2 usada aqui; causa raiz completa em comparativo_vs_DN2954-GORE12T.md seção 4.)</w:t>
      </w:r>
    </w:p>
    <w:p>
      <w:pPr>
        <w:spacing w:after="80" w:before="160"/>
        <w:jc w:val="center"/>
      </w:pPr>
      <w:r>
        <w:drawing>
          <wp:inline distT="0" distB="0" distL="0" distR="0">
            <wp:extent cx="54864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3.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pKa previsto de HIS/ASP/GLU nas 2 poses Boltz-2 model_0 protonadas em pH 8,2. PROPKA 3.5.1 via PDB2PQR 3.7.1. Linha tracejada = pH de referência (8,2). Nenhuma anomalia sinalizada nas poses adotadas. CYS omitida do painel (pKa=99,99 em todas as 6 cisteínas das 2 poses).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 A interface de ligação prevista recupera a maior parte dos contatos já validados por 100 ns de dinâmica molecular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resíduos de interface (≤4,5 Å) previstos pelo Boltz-2 para o GORE1-2T(GGS)3 — molécula idêntica à já simulada em DN2954-GORE12T/ — recuperam 9 dos ~20 resíduos de maior frequência de contato observados ao longo de 100 ns de MD (55, 56, 63, 120, 218, 219, 220, 240, 242, entre outros; Fig. 5), apesar de o método não ter usado essa trajetória como referência ou restrição. O peptídeo novo GORE1-2T (sem espaçadores, sem histórico de MD) recupera um subconjunto igualmente numeroso (9 resíduos em comum), concentrado na mesma alça 219–222/237–242 ao redor do sítio ativo — o mesmo bolsão de ligação, não um sítio alternativo. O docking HADDOCK3 (validação cruzada, seção 2.2) recupera um conjunto parcialmente sobreposto (4–9 resíduos em comum, números completos em comparativo_vs_DN2954-GORE12T.md seção 5), consistente com a mesma região.</w:t>
      </w:r>
    </w:p>
    <w:p>
      <w:pPr>
        <w:spacing w:after="80" w:before="160"/>
        <w:jc w:val="center"/>
      </w:pPr>
      <w:r>
        <w:drawing>
          <wp:inline distT="0" distB="0" distL="0" distR="0">
            <wp:extent cx="36576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5.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Recuperação da interface já validada por 100 ns de MD, pose Boltz-2. Nº de resíduos do receptor (contato ≤4,5 Å) em comum com os 20 resíduos de maior frequência de contato na MD de 100 ns de DN2954-GORE12T, por sistema. Linha tracejada = tamanho total do conjunto de referência (n=20).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2.6 A afinidade prevista é favorável para os dois peptídeos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PRODIGY-prot prevê ligação favorável para a pose adotada nos dois sistemas: GORE1-2T ΔG = −10,6 kcal/mol (Kd ≈ 1,5×10⁻⁸ M); GORE1-2T(GGS)3 ΔG = −11,2 kcal/mol (Kd ≈ 5,9×10⁻⁹ M) — Fig. 4, diferença de ~0,6 kcal/mol entre os dois peptídeos, não decisiva isoladamente. O valor de energia livre já existente para DN2954-GORE12T (estimativa de Interaction Entropy pós-MD, −104,65 kcal/mol) não é comparável em magnitude absoluta a este valor de PRODIGY — é uma estimativa em vácuo, sem termo de solvatação, que o próprio grupo já classifica como instável (desvio padrão &gt;10 kT); a comparação válida entre as duas gerações de análise é de direção (ligação favorável em ambas), não de módulo.</w:t>
      </w:r>
    </w:p>
    <w:p>
      <w:pPr>
        <w:spacing w:after="80" w:before="160"/>
        <w:jc w:val="center"/>
      </w:pPr>
      <w:r>
        <w:drawing>
          <wp:inline distT="0" distB="0" distL="0" distR="0">
            <wp:extent cx="36576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4.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Afinidade prevista (PRODIGY-prot 2.3.0), pose Boltz-2 model_0 protonada em pH 8,2. ΔG por prodigy &lt;pdb&gt; --selection A B (25°C), para os 2 peptídeos.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2. Síntese comparativa dos dois sistemas (pose Boltz-2 adotada).</w:t>
      </w:r>
    </w:p>
    <w:tbl>
      <w:tblPr>
        <w:tblW w:type="dxa" w:w="90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700"/>
        <w:gridCol w:w="1850"/>
        <w:gridCol w:w="1250"/>
        <w:gridCol w:w="950"/>
        <w:gridCol w:w="1100"/>
        <w:gridCol w:w="1250"/>
        <w:gridCol w:w="950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Tríade NE2···Ser / ND1···Asp (Å)¹</w:t>
            </w:r>
          </w:p>
        </w:tc>
        <w:tc>
          <w:tcPr>
            <w:tcW w:type="dxa" w:w="12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pKa ASP/GLU (faixa)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pKa His79</w:t>
            </w:r>
          </w:p>
        </w:tc>
        <w:tc>
          <w:tcPr>
            <w:tcW w:type="dxa" w:w="1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ΔG PRODIGY (kcal/mol)</w:t>
            </w:r>
          </w:p>
        </w:tc>
        <w:tc>
          <w:tcPr>
            <w:tcW w:type="dxa" w:w="12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Kd (M, 25°C)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Interface²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DN2954 × GORE1-2T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3,23–3,30 / 2,75–2,83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2,89–5,32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6,97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−10,6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1,5×10⁻⁸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9/20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DN2954 × GORE1-2T(GGS)3</w:t>
            </w:r>
          </w:p>
        </w:tc>
        <w:tc>
          <w:tcPr>
            <w:tcW w:type="dxa" w:w="1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3,19–3,22 / 2,80–2,81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2,65–5,24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−11,2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5,9×10⁻⁹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9/20</w:t>
            </w:r>
          </w:p>
        </w:tc>
      </w:tr>
    </w:tbl>
    <w:p>
      <w:pPr>
        <w:spacing w:after="30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¹ Distância heavy-atom His-NE2···Ser-OG / menor de His-ND1···Asp-OD1 ou OD2, faixa entre as 3 amostras de difusão. ² Resíduos de interface (≤4,5 Å) em comum com o top-20 por frequência de contato na MD de 100 ns de referência (DN2954-GORE12T).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2.7 Síntese: pose adotada e ressalva remanescente para a MD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peptídeo GORE1-2T(GGS)3 — reprocessado do zero com um protocolo que não teve acesso à trajetória de MD anterior — converge com o resultado já validado de DN2954-GORE12T em geometria de sítio ativo, região de interface e sinal de afinidade favorável, usando a pose gerada por co-folding (Boltz-2) e com validação independente adicional do HADDOCK3 no próprio sítio de ligação. O peptídeo novo GORE1-2T, sem histórico prévio, liga na mesma região do sítio ativo com afinidade favorável.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Estrutura adotada para a próxima etapa (dinâmica molecular em triplicata): a pose Boltz-2 model_0, para os dois sistemas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(Fig. 6).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Ressalva registrada, não escondida: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o GORE1-2T especificamente, as 3 amostras de difusão do próprio Boltz-2 divergem entre si na conformação livre do peptídeo (distância ponta-a-ponta 22,0–36,6 Å; pLDDT médio 47–56, abaixo do limiar costumeiro de confiança) — ao contrário do GGS3, cujas 3 amostras convergem fortemente (16,0–16,6 Å; pLDDT 62–75). Isso não é um problema da região de interface (que recupera contatos validados nos dois peptídeos, seção 2.5) — é uma incerteza real sobre a conformação da porção livre do GORE1-2T curto, a esclarecer pela própria MD de produção (por exemplo comparando as réplicas da triplicata), não algo já resolvido nesta etapa de docking/co-folding.</w:t>
      </w:r>
    </w:p>
    <w:p>
      <w:pPr>
        <w:spacing w:after="80" w:before="160"/>
        <w:jc w:val="center"/>
      </w:pPr>
      <w:r>
        <w:drawing>
          <wp:inline distT="0" distB="0" distL="0" distR="0">
            <wp:extent cx="558165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6.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Pose Boltz-2 model_0 adotada como estrutura inicial de MD, renderização estrutural. PyMOL 3.1.0, cadeia A (receptor) de cada pose superposta rigidamente (cmd.align) sobre data/DN2954-receptor.pdb; tétrade catalítica em verde (sticks). (a) DN2954 × GORE1-2T (21 aa) e (b) DN2954 × GORE1-2T(GGS)3 (75 aa): mesma câmera/escala nos dois painéis.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Cock, P. J. A. et al. Biopython: freely available Python tools for computational molecular biology and bioinformatics. Bioinformatics 25, 1422–1423 (2009).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Schrödinger, LLC. The PyMOL Molecular Graphics System, Version 3.1 (2025).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Rodrigues, J. P. G. L. M., Teixeira, J. M. C., Trellet, M. &amp; Bonvin, A. M. J. J. pdb-tools: a swiss army knife for molecular structures. F1000Research 7, 1961 (2018).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Giulini, M. et al. HADDOCK3. J. Chem. Inf. Model. (2025). doi:10.1021/acs.jcim.5c00969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Passaro, S. et al. Boltz-2: Towards Accurate and Efficient Binding Affinity Prediction. bioRxiv (2025). PMC12262699.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Kim, J. et al. Large-scale evaluation of co-folding pose accuracy vs. model confidence. (2026). [citado em docs/03_metodologia_padrao_ouro.md, referência interna kim2026largescale]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Dolinsky, T. J., Nielsen, J. E., McCammon, J. A. &amp; Baker, N. A. PDB2PQR: an automated pipeline for the setup of Poisson-Boltzmann electrostatics calculations. Nucleic Acids Res. 32, W665–W667 (2004).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Olsson, M. H. M., Søndergaard, C. R., Rostkowski, M. &amp; Jensen, J. H. PROPKA3: Consistent Treatment of Internal and Surface Residues in Empirical pKa Predictions. J. Chem. Theory Comput. 7, 525–537 (2011).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Søndergaard, C. R., Olsson, M. H. M., Rostkowski, M. &amp; Jensen, J. H. Improved Treatment of Ligands and Coupling Effects in Empirical Calculation and Rationalization of pKa Values. J. Chem. Theory Comput. 7, 2284–2295 (2011).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Xue, L. C., Rodrigues, J. P., Kastritis, P. L., Bonvin, A. M. &amp; Vangone, A. PRODIGY: a web server for predicting the binding affinity of protein-protein complexes. Bioinformatics 32, 3676–3678 (2016).</w:t>
      </w:r>
    </w:p>
    <w:sectPr>
      <w:pgSz w:w="12240" w:h="15840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82378d1ee44869469fd00a2a1b34bc3587489f.png"/><Relationship Id="rId8" Type="http://schemas.openxmlformats.org/officeDocument/2006/relationships/image" Target="media/8dad4218d9a46b7812d3633944d26636d0e969df.png"/><Relationship Id="rId9" Type="http://schemas.openxmlformats.org/officeDocument/2006/relationships/image" Target="media/8a9da7f5d8cabef203af1eb59ac3319b1c87cfef.png"/><Relationship Id="rId10" Type="http://schemas.openxmlformats.org/officeDocument/2006/relationships/image" Target="media/8428fe6cd99701734dec1b34aa05c41c7f10f49c.png"/><Relationship Id="rId11" Type="http://schemas.openxmlformats.org/officeDocument/2006/relationships/image" Target="media/5230cebcbc795b85efab5bc9e83ad9b01716fafe.png"/><Relationship Id="rId12" Type="http://schemas.openxmlformats.org/officeDocument/2006/relationships/image" Target="media/bd3f8bba5dd73b532eed2a0d134997ad5550da9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2026-09-04T01:11:38.202Z</dcterms:created>
  <dcterms:modified xsi:type="dcterms:W3CDTF">2026-09-04T01:11:38.204Z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